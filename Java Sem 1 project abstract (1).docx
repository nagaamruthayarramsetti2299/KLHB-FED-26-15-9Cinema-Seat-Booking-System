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473B" w14:textId="5B3DAF0A" w:rsidR="002867E5" w:rsidRDefault="006615EC">
      <w:pPr>
        <w:jc w:val="center"/>
      </w:pPr>
      <w:r>
        <w:rPr>
          <w:b/>
          <w:sz w:val="28"/>
        </w:rPr>
        <w:t xml:space="preserve">PBL SEM </w:t>
      </w:r>
      <w:r w:rsidR="007C641C">
        <w:rPr>
          <w:b/>
          <w:sz w:val="28"/>
        </w:rPr>
        <w:t xml:space="preserve">- </w:t>
      </w:r>
      <w:r>
        <w:rPr>
          <w:b/>
          <w:sz w:val="28"/>
        </w:rPr>
        <w:t>I PROJECT ABSTRACT</w:t>
      </w:r>
    </w:p>
    <w:tbl>
      <w:tblPr>
        <w:tblStyle w:val="TableGrid"/>
        <w:tblW w:w="0" w:type="auto"/>
        <w:jc w:val="center"/>
        <w:tblLayout w:type="fixed"/>
        <w:tblLook w:val="04A0" w:firstRow="1" w:lastRow="0" w:firstColumn="1" w:lastColumn="0" w:noHBand="0" w:noVBand="1"/>
      </w:tblPr>
      <w:tblGrid>
        <w:gridCol w:w="2880"/>
        <w:gridCol w:w="3528"/>
        <w:gridCol w:w="3528"/>
      </w:tblGrid>
      <w:tr w:rsidR="002867E5" w14:paraId="7268ED33" w14:textId="77777777">
        <w:trPr>
          <w:jc w:val="center"/>
        </w:trPr>
        <w:tc>
          <w:tcPr>
            <w:tcW w:w="2880" w:type="dxa"/>
            <w:vAlign w:val="center"/>
          </w:tcPr>
          <w:p w14:paraId="36BB5755" w14:textId="77777777" w:rsidR="002867E5" w:rsidRDefault="00C26DBD">
            <w:r>
              <w:rPr>
                <w:b/>
                <w:sz w:val="20"/>
              </w:rPr>
              <w:t>Department</w:t>
            </w:r>
          </w:p>
        </w:tc>
        <w:tc>
          <w:tcPr>
            <w:tcW w:w="7056" w:type="dxa"/>
            <w:gridSpan w:val="2"/>
            <w:vAlign w:val="center"/>
          </w:tcPr>
          <w:p w14:paraId="4C123ADC" w14:textId="77777777" w:rsidR="002867E5" w:rsidRDefault="00C26DBD">
            <w:r>
              <w:rPr>
                <w:sz w:val="20"/>
              </w:rPr>
              <w:t>FED</w:t>
            </w:r>
          </w:p>
        </w:tc>
      </w:tr>
      <w:tr w:rsidR="002867E5" w14:paraId="01727FF6" w14:textId="77777777">
        <w:trPr>
          <w:jc w:val="center"/>
        </w:trPr>
        <w:tc>
          <w:tcPr>
            <w:tcW w:w="2880" w:type="dxa"/>
            <w:vAlign w:val="center"/>
          </w:tcPr>
          <w:p w14:paraId="3E60B138" w14:textId="77777777" w:rsidR="002867E5" w:rsidRDefault="00C26DBD">
            <w:r>
              <w:rPr>
                <w:b/>
                <w:sz w:val="20"/>
              </w:rPr>
              <w:t>Subject</w:t>
            </w:r>
          </w:p>
        </w:tc>
        <w:tc>
          <w:tcPr>
            <w:tcW w:w="7056" w:type="dxa"/>
            <w:gridSpan w:val="2"/>
            <w:vAlign w:val="center"/>
          </w:tcPr>
          <w:p w14:paraId="1E7B7635" w14:textId="598B2916" w:rsidR="002867E5" w:rsidRDefault="0072348B">
            <w:r>
              <w:rPr>
                <w:sz w:val="20"/>
              </w:rPr>
              <w:t>PSPJ (Problem Solving Using Java)</w:t>
            </w:r>
          </w:p>
        </w:tc>
      </w:tr>
      <w:tr w:rsidR="002867E5" w14:paraId="5DA55540" w14:textId="77777777">
        <w:trPr>
          <w:jc w:val="center"/>
        </w:trPr>
        <w:tc>
          <w:tcPr>
            <w:tcW w:w="2880" w:type="dxa"/>
            <w:vAlign w:val="center"/>
          </w:tcPr>
          <w:p w14:paraId="20A3B665" w14:textId="77777777" w:rsidR="002867E5" w:rsidRDefault="00C26DBD">
            <w:r>
              <w:rPr>
                <w:b/>
                <w:sz w:val="20"/>
              </w:rPr>
              <w:t>Academic Year</w:t>
            </w:r>
          </w:p>
        </w:tc>
        <w:tc>
          <w:tcPr>
            <w:tcW w:w="7056" w:type="dxa"/>
            <w:gridSpan w:val="2"/>
            <w:vAlign w:val="center"/>
          </w:tcPr>
          <w:p w14:paraId="4398F2BF" w14:textId="3FBFB159" w:rsidR="002867E5" w:rsidRDefault="00C26DBD">
            <w:r>
              <w:rPr>
                <w:sz w:val="20"/>
              </w:rPr>
              <w:t>I-I Semester (202</w:t>
            </w:r>
            <w:r w:rsidR="0072348B">
              <w:rPr>
                <w:sz w:val="20"/>
              </w:rPr>
              <w:t>6</w:t>
            </w:r>
            <w:r>
              <w:rPr>
                <w:sz w:val="20"/>
              </w:rPr>
              <w:t>-2</w:t>
            </w:r>
            <w:r w:rsidR="0072348B">
              <w:rPr>
                <w:sz w:val="20"/>
              </w:rPr>
              <w:t>7</w:t>
            </w:r>
            <w:r>
              <w:rPr>
                <w:sz w:val="20"/>
              </w:rPr>
              <w:t>)</w:t>
            </w:r>
          </w:p>
        </w:tc>
      </w:tr>
      <w:tr w:rsidR="002867E5" w14:paraId="70C642DC" w14:textId="77777777">
        <w:trPr>
          <w:jc w:val="center"/>
        </w:trPr>
        <w:tc>
          <w:tcPr>
            <w:tcW w:w="2880" w:type="dxa"/>
            <w:vAlign w:val="center"/>
          </w:tcPr>
          <w:p w14:paraId="2AC461E7" w14:textId="77777777" w:rsidR="002867E5" w:rsidRDefault="00C26DBD">
            <w:r>
              <w:rPr>
                <w:b/>
                <w:sz w:val="20"/>
              </w:rPr>
              <w:t>Faculty Name</w:t>
            </w:r>
          </w:p>
        </w:tc>
        <w:tc>
          <w:tcPr>
            <w:tcW w:w="7056" w:type="dxa"/>
            <w:gridSpan w:val="2"/>
            <w:vAlign w:val="center"/>
          </w:tcPr>
          <w:p w14:paraId="4AEC92BD" w14:textId="47C933F6" w:rsidR="002867E5" w:rsidRPr="006C49CF" w:rsidRDefault="0072348B">
            <w:pPr>
              <w:rPr>
                <w:sz w:val="20"/>
                <w:szCs w:val="20"/>
              </w:rPr>
            </w:pPr>
            <w:r w:rsidRPr="006C49CF">
              <w:rPr>
                <w:sz w:val="20"/>
                <w:szCs w:val="20"/>
              </w:rPr>
              <w:t>Dr. K. Sreeram Murthy</w:t>
            </w:r>
          </w:p>
        </w:tc>
      </w:tr>
      <w:tr w:rsidR="00BF4444" w14:paraId="7052DD6D" w14:textId="77777777" w:rsidTr="006F750C">
        <w:trPr>
          <w:jc w:val="center"/>
        </w:trPr>
        <w:tc>
          <w:tcPr>
            <w:tcW w:w="2880" w:type="dxa"/>
            <w:vAlign w:val="center"/>
          </w:tcPr>
          <w:p w14:paraId="00FFE8D6" w14:textId="77777777" w:rsidR="00BF4444" w:rsidRDefault="00BF4444">
            <w:r>
              <w:rPr>
                <w:b/>
                <w:sz w:val="20"/>
              </w:rPr>
              <w:t>Student Name</w:t>
            </w:r>
          </w:p>
        </w:tc>
        <w:tc>
          <w:tcPr>
            <w:tcW w:w="3528" w:type="dxa"/>
            <w:vAlign w:val="center"/>
          </w:tcPr>
          <w:p w14:paraId="0CB9DC6D" w14:textId="55EEBF60" w:rsidR="00BF4444" w:rsidRDefault="00BA722C">
            <w:r>
              <w:rPr>
                <w:sz w:val="20"/>
              </w:rPr>
              <w:t>Yarramsetti Naga Amrutha</w:t>
            </w:r>
          </w:p>
        </w:tc>
        <w:tc>
          <w:tcPr>
            <w:tcW w:w="3528" w:type="dxa"/>
            <w:vAlign w:val="center"/>
          </w:tcPr>
          <w:p w14:paraId="74941768" w14:textId="15B8F81D" w:rsidR="00BF4444" w:rsidRDefault="00BA722C">
            <w:r w:rsidRPr="00BA722C">
              <w:rPr>
                <w:sz w:val="20"/>
                <w:szCs w:val="20"/>
              </w:rPr>
              <w:t xml:space="preserve">Srujana </w:t>
            </w:r>
            <w:proofErr w:type="spellStart"/>
            <w:r w:rsidRPr="00BA722C">
              <w:rPr>
                <w:sz w:val="20"/>
                <w:szCs w:val="20"/>
              </w:rPr>
              <w:t>Peddada</w:t>
            </w:r>
            <w:proofErr w:type="spellEnd"/>
          </w:p>
        </w:tc>
      </w:tr>
      <w:tr w:rsidR="008C770B" w14:paraId="3D559EA2" w14:textId="77777777" w:rsidTr="00720A16">
        <w:trPr>
          <w:jc w:val="center"/>
        </w:trPr>
        <w:tc>
          <w:tcPr>
            <w:tcW w:w="2880" w:type="dxa"/>
            <w:vAlign w:val="center"/>
          </w:tcPr>
          <w:p w14:paraId="36059283" w14:textId="77777777" w:rsidR="008C770B" w:rsidRDefault="008C770B">
            <w:r>
              <w:rPr>
                <w:b/>
                <w:sz w:val="20"/>
              </w:rPr>
              <w:t>Roll Number</w:t>
            </w:r>
          </w:p>
        </w:tc>
        <w:tc>
          <w:tcPr>
            <w:tcW w:w="3528" w:type="dxa"/>
            <w:vAlign w:val="center"/>
          </w:tcPr>
          <w:p w14:paraId="3994B794" w14:textId="6DC0F516" w:rsidR="008C770B" w:rsidRDefault="00BA722C">
            <w:r>
              <w:rPr>
                <w:sz w:val="20"/>
              </w:rPr>
              <w:t>2620030083</w:t>
            </w:r>
          </w:p>
        </w:tc>
        <w:tc>
          <w:tcPr>
            <w:tcW w:w="3528" w:type="dxa"/>
            <w:vAlign w:val="center"/>
          </w:tcPr>
          <w:p w14:paraId="0ED2856F" w14:textId="57EF873E" w:rsidR="008C770B" w:rsidRPr="003B5EB8" w:rsidRDefault="00BA722C">
            <w:pPr>
              <w:rPr>
                <w:sz w:val="20"/>
                <w:szCs w:val="20"/>
              </w:rPr>
            </w:pPr>
            <w:r w:rsidRPr="00BA722C">
              <w:rPr>
                <w:sz w:val="20"/>
                <w:szCs w:val="20"/>
              </w:rPr>
              <w:t>2620090032</w:t>
            </w:r>
          </w:p>
        </w:tc>
      </w:tr>
      <w:tr w:rsidR="00104E6A" w14:paraId="1F4B46F6" w14:textId="77777777" w:rsidTr="00720A16">
        <w:trPr>
          <w:jc w:val="center"/>
        </w:trPr>
        <w:tc>
          <w:tcPr>
            <w:tcW w:w="2880" w:type="dxa"/>
            <w:vAlign w:val="center"/>
          </w:tcPr>
          <w:p w14:paraId="6D33BE25" w14:textId="265298CD" w:rsidR="00104E6A" w:rsidRDefault="00104E6A">
            <w:pPr>
              <w:rPr>
                <w:b/>
                <w:sz w:val="20"/>
              </w:rPr>
            </w:pPr>
            <w:r>
              <w:rPr>
                <w:b/>
                <w:sz w:val="20"/>
              </w:rPr>
              <w:t>Contact Number</w:t>
            </w:r>
          </w:p>
        </w:tc>
        <w:tc>
          <w:tcPr>
            <w:tcW w:w="3528" w:type="dxa"/>
            <w:vAlign w:val="center"/>
          </w:tcPr>
          <w:p w14:paraId="751284E7" w14:textId="50395193" w:rsidR="00104E6A" w:rsidRDefault="00BA722C">
            <w:pPr>
              <w:rPr>
                <w:sz w:val="20"/>
              </w:rPr>
            </w:pPr>
            <w:r>
              <w:rPr>
                <w:sz w:val="20"/>
              </w:rPr>
              <w:t>7032416967</w:t>
            </w:r>
          </w:p>
        </w:tc>
        <w:tc>
          <w:tcPr>
            <w:tcW w:w="3528" w:type="dxa"/>
            <w:vAlign w:val="center"/>
          </w:tcPr>
          <w:p w14:paraId="62818EAC" w14:textId="043CFEE3" w:rsidR="00104E6A" w:rsidRDefault="00BA722C">
            <w:pPr>
              <w:rPr>
                <w:sz w:val="20"/>
                <w:szCs w:val="20"/>
              </w:rPr>
            </w:pPr>
            <w:r w:rsidRPr="00BA722C">
              <w:rPr>
                <w:sz w:val="20"/>
                <w:szCs w:val="20"/>
              </w:rPr>
              <w:t>9975561564</w:t>
            </w:r>
          </w:p>
        </w:tc>
      </w:tr>
      <w:tr w:rsidR="00193060" w14:paraId="22A27F81" w14:textId="77777777" w:rsidTr="00B35190">
        <w:trPr>
          <w:jc w:val="center"/>
        </w:trPr>
        <w:tc>
          <w:tcPr>
            <w:tcW w:w="2880" w:type="dxa"/>
            <w:vAlign w:val="center"/>
          </w:tcPr>
          <w:p w14:paraId="18B3863E" w14:textId="77777777" w:rsidR="00193060" w:rsidRDefault="00193060">
            <w:r>
              <w:rPr>
                <w:b/>
                <w:sz w:val="20"/>
              </w:rPr>
              <w:t>Branch</w:t>
            </w:r>
          </w:p>
        </w:tc>
        <w:tc>
          <w:tcPr>
            <w:tcW w:w="3528" w:type="dxa"/>
            <w:vAlign w:val="center"/>
          </w:tcPr>
          <w:p w14:paraId="7969CF6A" w14:textId="757E2500" w:rsidR="00193060" w:rsidRDefault="00BA722C">
            <w:r>
              <w:rPr>
                <w:sz w:val="20"/>
              </w:rPr>
              <w:t>CSE</w:t>
            </w:r>
            <w:r w:rsidR="00193060">
              <w:rPr>
                <w:sz w:val="20"/>
              </w:rPr>
              <w:t>-Section 15</w:t>
            </w:r>
          </w:p>
        </w:tc>
        <w:tc>
          <w:tcPr>
            <w:tcW w:w="3528" w:type="dxa"/>
            <w:vAlign w:val="center"/>
          </w:tcPr>
          <w:p w14:paraId="3A31C6C0" w14:textId="2C2CC1FA" w:rsidR="00193060" w:rsidRPr="006C49CF" w:rsidRDefault="006C49CF">
            <w:pPr>
              <w:rPr>
                <w:sz w:val="20"/>
                <w:szCs w:val="20"/>
              </w:rPr>
            </w:pPr>
            <w:r>
              <w:rPr>
                <w:sz w:val="20"/>
                <w:szCs w:val="20"/>
              </w:rPr>
              <w:t>CS&amp;IT-Section 15</w:t>
            </w:r>
          </w:p>
        </w:tc>
      </w:tr>
      <w:tr w:rsidR="002867E5" w14:paraId="5D62116E" w14:textId="77777777">
        <w:trPr>
          <w:jc w:val="center"/>
        </w:trPr>
        <w:tc>
          <w:tcPr>
            <w:tcW w:w="2880" w:type="dxa"/>
            <w:vAlign w:val="center"/>
          </w:tcPr>
          <w:p w14:paraId="4F0243D7" w14:textId="77777777" w:rsidR="002867E5" w:rsidRDefault="00C26DBD">
            <w:r>
              <w:rPr>
                <w:b/>
                <w:sz w:val="20"/>
              </w:rPr>
              <w:t>Course Outcome</w:t>
            </w:r>
          </w:p>
        </w:tc>
        <w:tc>
          <w:tcPr>
            <w:tcW w:w="7056" w:type="dxa"/>
            <w:gridSpan w:val="2"/>
            <w:vAlign w:val="center"/>
          </w:tcPr>
          <w:p w14:paraId="24F16FFD" w14:textId="46C74AE6" w:rsidR="002867E5" w:rsidRDefault="002867E5"/>
        </w:tc>
      </w:tr>
    </w:tbl>
    <w:tbl>
      <w:tblPr>
        <w:tblStyle w:val="TableGrid"/>
        <w:tblpPr w:leftFromText="180" w:rightFromText="180" w:vertAnchor="text" w:horzAnchor="margin" w:tblpY="278"/>
        <w:tblW w:w="0" w:type="auto"/>
        <w:tblLook w:val="04A0" w:firstRow="1" w:lastRow="0" w:firstColumn="1" w:lastColumn="0" w:noHBand="0" w:noVBand="1"/>
      </w:tblPr>
      <w:tblGrid>
        <w:gridCol w:w="2326"/>
        <w:gridCol w:w="5530"/>
        <w:gridCol w:w="2790"/>
      </w:tblGrid>
      <w:tr w:rsidR="00F314FE" w14:paraId="1CE00AEC" w14:textId="77777777" w:rsidTr="00F314FE">
        <w:tc>
          <w:tcPr>
            <w:tcW w:w="2358" w:type="dxa"/>
          </w:tcPr>
          <w:p w14:paraId="1D3D3C47" w14:textId="77777777" w:rsidR="00F314FE" w:rsidRDefault="00F314FE" w:rsidP="00F314FE">
            <w:pPr>
              <w:rPr>
                <w:b/>
                <w:bCs/>
              </w:rPr>
            </w:pPr>
            <w:r>
              <w:rPr>
                <w:b/>
                <w:bCs/>
              </w:rPr>
              <w:t>Project Area</w:t>
            </w:r>
          </w:p>
        </w:tc>
        <w:tc>
          <w:tcPr>
            <w:tcW w:w="5670" w:type="dxa"/>
          </w:tcPr>
          <w:p w14:paraId="513E352D" w14:textId="77777777" w:rsidR="00F314FE" w:rsidRDefault="00F314FE" w:rsidP="00F314FE">
            <w:pPr>
              <w:rPr>
                <w:b/>
                <w:bCs/>
              </w:rPr>
            </w:pPr>
            <w:r>
              <w:rPr>
                <w:b/>
                <w:bCs/>
              </w:rPr>
              <w:t>Project Title</w:t>
            </w:r>
          </w:p>
        </w:tc>
        <w:tc>
          <w:tcPr>
            <w:tcW w:w="2844" w:type="dxa"/>
          </w:tcPr>
          <w:p w14:paraId="5A8AE0D4" w14:textId="77777777" w:rsidR="00F314FE" w:rsidRDefault="00F314FE" w:rsidP="00F314FE">
            <w:pPr>
              <w:rPr>
                <w:b/>
                <w:bCs/>
              </w:rPr>
            </w:pPr>
            <w:r>
              <w:rPr>
                <w:b/>
                <w:bCs/>
              </w:rPr>
              <w:t>Project Number</w:t>
            </w:r>
          </w:p>
        </w:tc>
      </w:tr>
      <w:tr w:rsidR="00F314FE" w14:paraId="4EC4EEE6" w14:textId="77777777" w:rsidTr="00F314FE">
        <w:tc>
          <w:tcPr>
            <w:tcW w:w="2358" w:type="dxa"/>
          </w:tcPr>
          <w:p w14:paraId="5A0FB468" w14:textId="77777777" w:rsidR="00F314FE" w:rsidRDefault="00F314FE" w:rsidP="00F314FE">
            <w:pPr>
              <w:rPr>
                <w:b/>
                <w:bCs/>
              </w:rPr>
            </w:pPr>
            <w:r>
              <w:rPr>
                <w:b/>
                <w:bCs/>
              </w:rPr>
              <w:t>Money &amp; Commerce</w:t>
            </w:r>
          </w:p>
        </w:tc>
        <w:tc>
          <w:tcPr>
            <w:tcW w:w="5670" w:type="dxa"/>
          </w:tcPr>
          <w:p w14:paraId="2788EE39" w14:textId="1CB13229" w:rsidR="00F314FE" w:rsidRPr="00710C81" w:rsidRDefault="00BA722C" w:rsidP="00F314FE">
            <w:r w:rsidRPr="001864B5">
              <w:t>Cinema Seat Booking System</w:t>
            </w:r>
          </w:p>
        </w:tc>
        <w:tc>
          <w:tcPr>
            <w:tcW w:w="2844" w:type="dxa"/>
          </w:tcPr>
          <w:p w14:paraId="4B27BE86" w14:textId="77777777" w:rsidR="00F314FE" w:rsidRDefault="00F314FE" w:rsidP="00F314FE">
            <w:pPr>
              <w:rPr>
                <w:b/>
                <w:bCs/>
              </w:rPr>
            </w:pPr>
            <w:r>
              <w:rPr>
                <w:b/>
                <w:bCs/>
              </w:rPr>
              <w:t>15</w:t>
            </w:r>
          </w:p>
        </w:tc>
      </w:tr>
    </w:tbl>
    <w:p w14:paraId="6C639B1B" w14:textId="0788195A" w:rsidR="003B07B8" w:rsidRDefault="003B07B8" w:rsidP="003B07B8">
      <w:pPr>
        <w:rPr>
          <w:b/>
          <w:bCs/>
        </w:rPr>
      </w:pPr>
    </w:p>
    <w:p w14:paraId="61B56EA0" w14:textId="519F53F9" w:rsidR="0016732E" w:rsidRPr="003B07B8" w:rsidRDefault="00EF1A28" w:rsidP="003B07B8">
      <w:pPr>
        <w:rPr>
          <w:b/>
          <w:bCs/>
        </w:rPr>
      </w:pPr>
      <w:r w:rsidRPr="00EF1A28">
        <w:rPr>
          <w:b/>
          <w:bCs/>
          <w:u w:val="single"/>
        </w:rPr>
        <w:t>Keywords</w:t>
      </w:r>
      <w:r w:rsidR="00BA722C" w:rsidRPr="00EF1A28">
        <w:rPr>
          <w:b/>
          <w:bCs/>
          <w:u w:val="single"/>
        </w:rPr>
        <w:t>:</w:t>
      </w:r>
      <w:r w:rsidR="00BA722C" w:rsidRPr="005C7F89">
        <w:rPr>
          <w:b/>
          <w:bCs/>
        </w:rPr>
        <w:t xml:space="preserve"> </w:t>
      </w:r>
      <w:r w:rsidR="002422D8" w:rsidRPr="001864B5">
        <w:t>Cinema Seat Booking, Movie Reservation System, Java, Seat Management, Booking and Cancellation, Show</w:t>
      </w:r>
      <w:r w:rsidR="002422D8">
        <w:t xml:space="preserve"> </w:t>
      </w:r>
      <w:r w:rsidR="002422D8" w:rsidRPr="001864B5">
        <w:t>Timings, User Convenience, Exception Handling, Classes and Objects, Automation, User-Friendly System.</w:t>
      </w:r>
    </w:p>
    <w:p w14:paraId="25C19E5B" w14:textId="77777777" w:rsidR="00520BA2" w:rsidRDefault="00A11355" w:rsidP="002A02A9">
      <w:pPr>
        <w:jc w:val="both"/>
      </w:pPr>
      <w:r w:rsidRPr="00807EA1">
        <w:rPr>
          <w:b/>
          <w:bCs/>
          <w:u w:val="single"/>
        </w:rPr>
        <w:t>Project Abstract/Statement</w:t>
      </w:r>
      <w:r>
        <w:t>:</w:t>
      </w:r>
      <w:r w:rsidR="002A02A9" w:rsidRPr="002A02A9">
        <w:t xml:space="preserve"> </w:t>
      </w:r>
    </w:p>
    <w:p w14:paraId="543AF96A" w14:textId="67438E93" w:rsidR="002A02A9" w:rsidRDefault="002A02A9" w:rsidP="002A02A9">
      <w:pPr>
        <w:jc w:val="both"/>
      </w:pPr>
      <w:r>
        <w:t>The Cinema Seat Booking System is a Java-based application designed to simplify and automate the process of booking seats for movies in a cinema hall. The system allows users to view available movies, select a preferred show, check seat availability, and book seats according to their choice. It also prevents the same seat from being booked multiple times.</w:t>
      </w:r>
    </w:p>
    <w:p w14:paraId="757F2BB9" w14:textId="77777777" w:rsidR="002A02A9" w:rsidRDefault="002A02A9" w:rsidP="002A02A9">
      <w:pPr>
        <w:jc w:val="both"/>
      </w:pPr>
    </w:p>
    <w:p w14:paraId="2ABD5EB4" w14:textId="77777777" w:rsidR="002A02A9" w:rsidRDefault="002A02A9" w:rsidP="002A02A9">
      <w:pPr>
        <w:jc w:val="both"/>
      </w:pPr>
      <w:r>
        <w:t>The application maintains information about movies, show timings, seat numbers, and booking details. Users can select available seats and receive a confirmation of their booking. The system can also provide details such as the total number of available and occupied seats and the total booking amount.</w:t>
      </w:r>
    </w:p>
    <w:p w14:paraId="3DE6FB07" w14:textId="77777777" w:rsidR="002A02A9" w:rsidRDefault="002A02A9" w:rsidP="002A02A9">
      <w:pPr>
        <w:jc w:val="both"/>
      </w:pPr>
    </w:p>
    <w:p w14:paraId="40555210" w14:textId="61391B00" w:rsidR="00A11355" w:rsidRDefault="002A02A9" w:rsidP="002A02A9">
      <w:pPr>
        <w:jc w:val="both"/>
      </w:pPr>
      <w:r>
        <w:t xml:space="preserve">This project demonstrates the use of </w:t>
      </w:r>
      <w:proofErr w:type="gramStart"/>
      <w:r>
        <w:t>important  Java</w:t>
      </w:r>
      <w:proofErr w:type="gramEnd"/>
      <w:r>
        <w:t xml:space="preserve"> programming concepts, including classes and objects, methods, arrays or collections, conditional statements, loops, and exception handling. The system aims to provide a simple, efficient, and user-friendly solution for managing cinema seat reservations while reducing manual work and booking errors.</w:t>
      </w:r>
    </w:p>
    <w:p w14:paraId="36E49A33" w14:textId="77777777" w:rsidR="00BA722C" w:rsidRPr="00C21D2B" w:rsidRDefault="00BA722C" w:rsidP="00BA722C">
      <w:pPr>
        <w:rPr>
          <w:b/>
          <w:bCs/>
          <w:sz w:val="26"/>
          <w:szCs w:val="26"/>
        </w:rPr>
      </w:pPr>
      <w:r w:rsidRPr="00C21D2B">
        <w:rPr>
          <w:b/>
          <w:bCs/>
          <w:sz w:val="26"/>
          <w:szCs w:val="26"/>
        </w:rPr>
        <w:t>User Convenience</w:t>
      </w:r>
    </w:p>
    <w:p w14:paraId="3EC3769A" w14:textId="77777777" w:rsidR="00BA722C" w:rsidRPr="00BA722C" w:rsidRDefault="00BA722C" w:rsidP="00BA722C">
      <w:pPr>
        <w:rPr>
          <w:sz w:val="26"/>
          <w:szCs w:val="26"/>
        </w:rPr>
      </w:pPr>
      <w:r w:rsidRPr="00BA722C">
        <w:rPr>
          <w:sz w:val="26"/>
          <w:szCs w:val="26"/>
        </w:rPr>
        <w:t>The system provides a convenient way for customers to reserve cinema seats without having to manually check seat availability. By displaying the seating arrangement and booking status, users can easily identify vacant seats and choose the seats they prefer. This makes the overall booking process faster and more organized.</w:t>
      </w:r>
    </w:p>
    <w:p w14:paraId="5899DD7A" w14:textId="77777777" w:rsidR="00520BA2" w:rsidRDefault="00520BA2" w:rsidP="00BA722C">
      <w:pPr>
        <w:rPr>
          <w:b/>
          <w:bCs/>
          <w:sz w:val="26"/>
          <w:szCs w:val="26"/>
        </w:rPr>
      </w:pPr>
    </w:p>
    <w:p w14:paraId="24F7C0EF" w14:textId="77777777" w:rsidR="00520BA2" w:rsidRDefault="00520BA2" w:rsidP="00BA722C">
      <w:pPr>
        <w:rPr>
          <w:b/>
          <w:bCs/>
          <w:sz w:val="26"/>
          <w:szCs w:val="26"/>
        </w:rPr>
      </w:pPr>
    </w:p>
    <w:p w14:paraId="696C4D2D" w14:textId="21D289A8" w:rsidR="00BA722C" w:rsidRPr="00C21D2B" w:rsidRDefault="00BA722C" w:rsidP="00BA722C">
      <w:pPr>
        <w:rPr>
          <w:b/>
          <w:bCs/>
          <w:sz w:val="26"/>
          <w:szCs w:val="26"/>
        </w:rPr>
      </w:pPr>
      <w:r w:rsidRPr="00C21D2B">
        <w:rPr>
          <w:b/>
          <w:bCs/>
          <w:sz w:val="26"/>
          <w:szCs w:val="26"/>
        </w:rPr>
        <w:lastRenderedPageBreak/>
        <w:t>Seat Management</w:t>
      </w:r>
    </w:p>
    <w:p w14:paraId="0A6C900A" w14:textId="77777777" w:rsidR="00BA722C" w:rsidRPr="00BA722C" w:rsidRDefault="00BA722C" w:rsidP="00BA722C">
      <w:pPr>
        <w:rPr>
          <w:sz w:val="26"/>
          <w:szCs w:val="26"/>
        </w:rPr>
      </w:pPr>
      <w:r w:rsidRPr="00BA722C">
        <w:rPr>
          <w:sz w:val="26"/>
          <w:szCs w:val="26"/>
        </w:rPr>
        <w:t>One of the main functions of the system is efficient seat management. Each seat is assigned a unique number or position, and its status is updated whenever a booking is made or cancelled. Once a seat has been reserved, it is marked as unavailable to ensure that two customers cannot reserve the same seat.</w:t>
      </w:r>
    </w:p>
    <w:p w14:paraId="525E0390" w14:textId="77777777" w:rsidR="00BA722C" w:rsidRPr="00C21D2B" w:rsidRDefault="00BA722C" w:rsidP="00BA722C">
      <w:pPr>
        <w:rPr>
          <w:b/>
          <w:bCs/>
          <w:sz w:val="26"/>
          <w:szCs w:val="26"/>
        </w:rPr>
      </w:pPr>
      <w:r w:rsidRPr="00C21D2B">
        <w:rPr>
          <w:b/>
          <w:bCs/>
          <w:sz w:val="26"/>
          <w:szCs w:val="26"/>
        </w:rPr>
        <w:t>Booking and Cancellation</w:t>
      </w:r>
    </w:p>
    <w:p w14:paraId="4EB8808F" w14:textId="67B026A5" w:rsidR="00BA722C" w:rsidRPr="00C027D2" w:rsidRDefault="00BA722C" w:rsidP="00BA722C">
      <w:pPr>
        <w:rPr>
          <w:sz w:val="26"/>
          <w:szCs w:val="26"/>
        </w:rPr>
      </w:pPr>
      <w:r w:rsidRPr="00BA722C">
        <w:rPr>
          <w:sz w:val="26"/>
          <w:szCs w:val="26"/>
        </w:rPr>
        <w:t>The system can support both booking and cancellation operations. Customers can reserve one or more available seats and receive the corresponding booking details. If a booking is cancelled, the selected seats can be made available again for other customers, keeping the seating information up to date.</w:t>
      </w:r>
    </w:p>
    <w:sectPr w:rsidR="00BA722C" w:rsidRPr="00C027D2" w:rsidSect="00034616">
      <w:headerReference w:type="default" r:id="rId8"/>
      <w:footerReference w:type="default" r:id="rId9"/>
      <w:pgSz w:w="12240" w:h="15840"/>
      <w:pgMar w:top="648"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FACCD" w14:textId="77777777" w:rsidR="005C48EA" w:rsidRDefault="005C48EA">
      <w:pPr>
        <w:spacing w:after="0" w:line="240" w:lineRule="auto"/>
      </w:pPr>
      <w:r>
        <w:separator/>
      </w:r>
    </w:p>
  </w:endnote>
  <w:endnote w:type="continuationSeparator" w:id="0">
    <w:p w14:paraId="329E8B7A" w14:textId="77777777" w:rsidR="005C48EA" w:rsidRDefault="005C4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B733" w14:textId="27DA6397" w:rsidR="002867E5" w:rsidRPr="00F314FE" w:rsidRDefault="006B78AB">
    <w:pPr>
      <w:pStyle w:val="Footer"/>
      <w:jc w:val="center"/>
      <w:rPr>
        <w:sz w:val="18"/>
        <w:szCs w:val="18"/>
      </w:rPr>
    </w:pPr>
    <w:r w:rsidRPr="00F314FE">
      <w:rPr>
        <w:noProof/>
        <w:sz w:val="18"/>
        <w:szCs w:val="18"/>
      </w:rPr>
      <mc:AlternateContent>
        <mc:Choice Requires="wps">
          <w:drawing>
            <wp:anchor distT="0" distB="0" distL="114300" distR="114300" simplePos="0" relativeHeight="251678208" behindDoc="0" locked="0" layoutInCell="1" allowOverlap="1" wp14:anchorId="6F94AEA2" wp14:editId="2EF3740A">
              <wp:simplePos x="0" y="0"/>
              <wp:positionH relativeFrom="column">
                <wp:posOffset>5436400</wp:posOffset>
              </wp:positionH>
              <wp:positionV relativeFrom="paragraph">
                <wp:posOffset>11955</wp:posOffset>
              </wp:positionV>
              <wp:extent cx="1820849" cy="230588"/>
              <wp:effectExtent l="0" t="0" r="8255" b="0"/>
              <wp:wrapNone/>
              <wp:docPr id="1569919939" name="Text Box 4"/>
              <wp:cNvGraphicFramePr/>
              <a:graphic xmlns:a="http://schemas.openxmlformats.org/drawingml/2006/main">
                <a:graphicData uri="http://schemas.microsoft.com/office/word/2010/wordprocessingShape">
                  <wps:wsp>
                    <wps:cNvSpPr txBox="1"/>
                    <wps:spPr>
                      <a:xfrm>
                        <a:off x="0" y="0"/>
                        <a:ext cx="1820849" cy="230588"/>
                      </a:xfrm>
                      <a:prstGeom prst="rect">
                        <a:avLst/>
                      </a:prstGeom>
                      <a:solidFill>
                        <a:schemeClr val="lt1"/>
                      </a:solidFill>
                      <a:ln w="6350">
                        <a:noFill/>
                      </a:ln>
                    </wps:spPr>
                    <wps:txbx>
                      <w:txbxContent>
                        <w:p w14:paraId="6BDA4DEB" w14:textId="0EB292EE" w:rsidR="00B60F62" w:rsidRPr="00B60F62" w:rsidRDefault="00B60F62" w:rsidP="00B60F62">
                          <w:pPr>
                            <w:rPr>
                              <w:sz w:val="18"/>
                              <w:szCs w:val="18"/>
                            </w:rPr>
                          </w:pPr>
                          <w:r>
                            <w:rPr>
                              <w:sz w:val="18"/>
                              <w:szCs w:val="18"/>
                            </w:rPr>
                            <w:t>Signature – Student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94AEA2" id="_x0000_t202" coordsize="21600,21600" o:spt="202" path="m,l,21600r21600,l21600,xe">
              <v:stroke joinstyle="miter"/>
              <v:path gradientshapeok="t" o:connecttype="rect"/>
            </v:shapetype>
            <v:shape id="Text Box 4" o:spid="_x0000_s1026" type="#_x0000_t202" style="position:absolute;left:0;text-align:left;margin-left:428.05pt;margin-top:.95pt;width:143.35pt;height:18.1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" fillcolor="white [3201]" stroked="f" strokeweight=".5pt">
              <v:textbox>
                <w:txbxContent>
                  <w:p w14:paraId="6BDA4DEB" w14:textId="0EB292EE" w:rsidR="00B60F62" w:rsidRPr="00B60F62" w:rsidRDefault="00B60F62" w:rsidP="00B60F62">
                    <w:pPr>
                      <w:rPr>
                        <w:sz w:val="18"/>
                        <w:szCs w:val="18"/>
                      </w:rPr>
                    </w:pPr>
                    <w:r>
                      <w:rPr>
                        <w:sz w:val="18"/>
                        <w:szCs w:val="18"/>
                      </w:rPr>
                      <w:t>Signature – Student 2</w:t>
                    </w:r>
                  </w:p>
                </w:txbxContent>
              </v:textbox>
            </v:shape>
          </w:pict>
        </mc:Fallback>
      </mc:AlternateContent>
    </w:r>
    <w:r w:rsidRPr="00F314FE">
      <w:rPr>
        <w:noProof/>
        <w:sz w:val="18"/>
        <w:szCs w:val="18"/>
      </w:rPr>
      <mc:AlternateContent>
        <mc:Choice Requires="wps">
          <w:drawing>
            <wp:anchor distT="0" distB="0" distL="114300" distR="114300" simplePos="0" relativeHeight="251655680" behindDoc="0" locked="0" layoutInCell="1" allowOverlap="1" wp14:anchorId="47F34CC7" wp14:editId="76109DE2">
              <wp:simplePos x="0" y="0"/>
              <wp:positionH relativeFrom="column">
                <wp:posOffset>-302785</wp:posOffset>
              </wp:positionH>
              <wp:positionV relativeFrom="paragraph">
                <wp:posOffset>11347</wp:posOffset>
              </wp:positionV>
              <wp:extent cx="1820849" cy="230588"/>
              <wp:effectExtent l="0" t="0" r="8255" b="0"/>
              <wp:wrapNone/>
              <wp:docPr id="1965346809" name="Text Box 4"/>
              <wp:cNvGraphicFramePr/>
              <a:graphic xmlns:a="http://schemas.openxmlformats.org/drawingml/2006/main">
                <a:graphicData uri="http://schemas.microsoft.com/office/word/2010/wordprocessingShape">
                  <wps:wsp>
                    <wps:cNvSpPr txBox="1"/>
                    <wps:spPr>
                      <a:xfrm>
                        <a:off x="0" y="0"/>
                        <a:ext cx="1820849" cy="230588"/>
                      </a:xfrm>
                      <a:prstGeom prst="rect">
                        <a:avLst/>
                      </a:prstGeom>
                      <a:solidFill>
                        <a:schemeClr val="lt1"/>
                      </a:solidFill>
                      <a:ln w="6350">
                        <a:noFill/>
                      </a:ln>
                    </wps:spPr>
                    <wps:txbx>
                      <w:txbxContent>
                        <w:p w14:paraId="225C5995" w14:textId="0F1778DC" w:rsidR="00B60F62" w:rsidRPr="00B60F62" w:rsidRDefault="00B60F62">
                          <w:pPr>
                            <w:rPr>
                              <w:sz w:val="18"/>
                              <w:szCs w:val="18"/>
                            </w:rPr>
                          </w:pPr>
                          <w:r>
                            <w:rPr>
                              <w:sz w:val="18"/>
                              <w:szCs w:val="18"/>
                            </w:rPr>
                            <w:t>Signature – Student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F34CC7" id="_x0000_s1027" type="#_x0000_t202" style="position:absolute;left:0;text-align:left;margin-left:-23.85pt;margin-top:.9pt;width:143.35pt;height:18.1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" fillcolor="white [3201]" stroked="f" strokeweight=".5pt">
              <v:textbox>
                <w:txbxContent>
                  <w:p w14:paraId="225C5995" w14:textId="0F1778DC" w:rsidR="00B60F62" w:rsidRPr="00B60F62" w:rsidRDefault="00B60F62">
                    <w:pPr>
                      <w:rPr>
                        <w:sz w:val="18"/>
                        <w:szCs w:val="18"/>
                      </w:rPr>
                    </w:pPr>
                    <w:r>
                      <w:rPr>
                        <w:sz w:val="18"/>
                        <w:szCs w:val="18"/>
                      </w:rPr>
                      <w:t>Signature – Student 1</w:t>
                    </w:r>
                  </w:p>
                </w:txbxContent>
              </v:textbox>
            </v:shape>
          </w:pict>
        </mc:Fallback>
      </mc:AlternateContent>
    </w:r>
    <w:r w:rsidR="00F314FE">
      <w:rPr>
        <w:noProof/>
        <w:sz w:val="18"/>
        <w:szCs w:val="18"/>
      </w:rPr>
      <mc:AlternateContent>
        <mc:Choice Requires="wps">
          <w:drawing>
            <wp:anchor distT="0" distB="0" distL="114300" distR="114300" simplePos="0" relativeHeight="251686400" behindDoc="0" locked="0" layoutInCell="1" allowOverlap="1" wp14:anchorId="78A7119F" wp14:editId="25C1ED4C">
              <wp:simplePos x="0" y="0"/>
              <wp:positionH relativeFrom="column">
                <wp:posOffset>2056793</wp:posOffset>
              </wp:positionH>
              <wp:positionV relativeFrom="paragraph">
                <wp:posOffset>10132</wp:posOffset>
              </wp:positionV>
              <wp:extent cx="2576223" cy="357809"/>
              <wp:effectExtent l="0" t="0" r="0" b="4445"/>
              <wp:wrapNone/>
              <wp:docPr id="990471894" name="Text Box 5"/>
              <wp:cNvGraphicFramePr/>
              <a:graphic xmlns:a="http://schemas.openxmlformats.org/drawingml/2006/main">
                <a:graphicData uri="http://schemas.microsoft.com/office/word/2010/wordprocessingShape">
                  <wps:wsp>
                    <wps:cNvSpPr txBox="1"/>
                    <wps:spPr>
                      <a:xfrm>
                        <a:off x="0" y="0"/>
                        <a:ext cx="2576223" cy="357809"/>
                      </a:xfrm>
                      <a:prstGeom prst="rect">
                        <a:avLst/>
                      </a:prstGeom>
                      <a:solidFill>
                        <a:schemeClr val="lt1"/>
                      </a:solidFill>
                      <a:ln w="6350">
                        <a:noFill/>
                      </a:ln>
                    </wps:spPr>
                    <wps:txbx>
                      <w:txbxContent>
                        <w:p w14:paraId="1306D741" w14:textId="5C9B57D0" w:rsidR="00F314FE" w:rsidRPr="00B1187C" w:rsidRDefault="00F314FE">
                          <w:pPr>
                            <w:rPr>
                              <w:sz w:val="18"/>
                              <w:szCs w:val="18"/>
                            </w:rPr>
                          </w:pPr>
                          <w:r w:rsidRPr="00B1187C">
                            <w:rPr>
                              <w:sz w:val="18"/>
                              <w:szCs w:val="18"/>
                            </w:rPr>
                            <w:t>Restaurant Order, Kitchen &amp; Billing</w:t>
                          </w:r>
                          <w:r w:rsidR="00B1187C">
                            <w:rPr>
                              <w:sz w:val="18"/>
                              <w:szCs w:val="18"/>
                            </w:rPr>
                            <w:t xml:space="preserve"> </w:t>
                          </w:r>
                          <w:r w:rsidR="00B1187C" w:rsidRPr="00B1187C">
                            <w:rPr>
                              <w:sz w:val="18"/>
                              <w:szCs w:val="18"/>
                            </w:rPr>
                            <w:t>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7119F" id="Text Box 5" o:spid="_x0000_s1028" type="#_x0000_t202" style="position:absolute;left:0;text-align:left;margin-left:161.95pt;margin-top:.8pt;width:202.85pt;height:28.15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" fillcolor="white [3201]" stroked="f" strokeweight=".5pt">
              <v:textbox>
                <w:txbxContent>
                  <w:p w14:paraId="1306D741" w14:textId="5C9B57D0" w:rsidR="00F314FE" w:rsidRPr="00B1187C" w:rsidRDefault="00F314FE">
                    <w:pPr>
                      <w:rPr>
                        <w:sz w:val="18"/>
                        <w:szCs w:val="18"/>
                      </w:rPr>
                    </w:pPr>
                    <w:r w:rsidRPr="00B1187C">
                      <w:rPr>
                        <w:sz w:val="18"/>
                        <w:szCs w:val="18"/>
                      </w:rPr>
                      <w:t>Restaurant Order, Kitchen &amp; Billing</w:t>
                    </w:r>
                    <w:r w:rsidR="00B1187C">
                      <w:rPr>
                        <w:sz w:val="18"/>
                        <w:szCs w:val="18"/>
                      </w:rPr>
                      <w:t xml:space="preserve"> </w:t>
                    </w:r>
                    <w:r w:rsidR="00B1187C" w:rsidRPr="00B1187C">
                      <w:rPr>
                        <w:sz w:val="18"/>
                        <w:szCs w:val="18"/>
                      </w:rPr>
                      <w:t>Systems</w:t>
                    </w:r>
                  </w:p>
                </w:txbxContent>
              </v:textbox>
            </v:shape>
          </w:pict>
        </mc:Fallback>
      </mc:AlternateContent>
    </w:r>
    <w:r w:rsidR="00F314FE" w:rsidRPr="00F314FE">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9E491" w14:textId="77777777" w:rsidR="005C48EA" w:rsidRDefault="005C48EA">
      <w:pPr>
        <w:spacing w:after="0" w:line="240" w:lineRule="auto"/>
      </w:pPr>
      <w:r>
        <w:separator/>
      </w:r>
    </w:p>
  </w:footnote>
  <w:footnote w:type="continuationSeparator" w:id="0">
    <w:p w14:paraId="36E1F5F8" w14:textId="77777777" w:rsidR="005C48EA" w:rsidRDefault="005C4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4BB6" w14:textId="19ACFD22" w:rsidR="00DC3FA2" w:rsidRDefault="00DC3FA2" w:rsidP="0072348B">
    <w:pPr>
      <w:pStyle w:val="Header"/>
      <w:jc w:val="center"/>
    </w:pPr>
    <w:r>
      <w:rPr>
        <w:noProof/>
      </w:rPr>
      <w:drawing>
        <wp:anchor distT="0" distB="0" distL="114300" distR="114300" simplePos="0" relativeHeight="251682304" behindDoc="1" locked="0" layoutInCell="1" allowOverlap="1" wp14:anchorId="7499F316" wp14:editId="54D4D24C">
          <wp:simplePos x="0" y="0"/>
          <wp:positionH relativeFrom="column">
            <wp:posOffset>559477</wp:posOffset>
          </wp:positionH>
          <wp:positionV relativeFrom="paragraph">
            <wp:posOffset>-561892</wp:posOffset>
          </wp:positionV>
          <wp:extent cx="5656773" cy="1141655"/>
          <wp:effectExtent l="0" t="0" r="1270" b="1905"/>
          <wp:wrapTight wrapText="bothSides">
            <wp:wrapPolygon edited="0">
              <wp:start x="0" y="0"/>
              <wp:lineTo x="0" y="21275"/>
              <wp:lineTo x="21532" y="21275"/>
              <wp:lineTo x="21532" y="0"/>
              <wp:lineTo x="0" y="0"/>
            </wp:wrapPolygon>
          </wp:wrapTight>
          <wp:docPr id="46301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56773" cy="1141655"/>
                  </a:xfrm>
                  <a:prstGeom prst="rect">
                    <a:avLst/>
                  </a:prstGeom>
                  <a:noFill/>
                  <a:ln>
                    <a:noFill/>
                  </a:ln>
                </pic:spPr>
              </pic:pic>
            </a:graphicData>
          </a:graphic>
        </wp:anchor>
      </w:drawing>
    </w:r>
  </w:p>
  <w:p w14:paraId="436BAD87" w14:textId="77777777" w:rsidR="00DC3FA2" w:rsidRDefault="00DC3FA2" w:rsidP="0072348B">
    <w:pPr>
      <w:pStyle w:val="Header"/>
      <w:jc w:val="center"/>
    </w:pPr>
  </w:p>
  <w:p w14:paraId="618E3BD7" w14:textId="77777777" w:rsidR="00DC3FA2" w:rsidRDefault="00DC3FA2" w:rsidP="0072348B">
    <w:pPr>
      <w:pStyle w:val="Header"/>
      <w:jc w:val="center"/>
    </w:pPr>
  </w:p>
  <w:p w14:paraId="38F36895" w14:textId="77777777" w:rsidR="00DC3FA2" w:rsidRDefault="00DC3FA2" w:rsidP="0072348B">
    <w:pPr>
      <w:pStyle w:val="Header"/>
      <w:jc w:val="center"/>
    </w:pPr>
  </w:p>
  <w:p w14:paraId="0F490676" w14:textId="6ECF16DD" w:rsidR="002867E5" w:rsidRDefault="002867E5" w:rsidP="0072348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189529">
    <w:abstractNumId w:val="8"/>
  </w:num>
  <w:num w:numId="2" w16cid:durableId="157503609">
    <w:abstractNumId w:val="6"/>
  </w:num>
  <w:num w:numId="3" w16cid:durableId="1933197538">
    <w:abstractNumId w:val="5"/>
  </w:num>
  <w:num w:numId="4" w16cid:durableId="948581862">
    <w:abstractNumId w:val="4"/>
  </w:num>
  <w:num w:numId="5" w16cid:durableId="1903519944">
    <w:abstractNumId w:val="7"/>
  </w:num>
  <w:num w:numId="6" w16cid:durableId="1547796333">
    <w:abstractNumId w:val="3"/>
  </w:num>
  <w:num w:numId="7" w16cid:durableId="1003901230">
    <w:abstractNumId w:val="2"/>
  </w:num>
  <w:num w:numId="8" w16cid:durableId="974137500">
    <w:abstractNumId w:val="1"/>
  </w:num>
  <w:num w:numId="9" w16cid:durableId="31052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9A2"/>
    <w:rsid w:val="00104E6A"/>
    <w:rsid w:val="0015074B"/>
    <w:rsid w:val="001626C2"/>
    <w:rsid w:val="0016732E"/>
    <w:rsid w:val="00193060"/>
    <w:rsid w:val="001A27EA"/>
    <w:rsid w:val="0022175C"/>
    <w:rsid w:val="002422D8"/>
    <w:rsid w:val="00264E60"/>
    <w:rsid w:val="00273C67"/>
    <w:rsid w:val="00274591"/>
    <w:rsid w:val="002867E5"/>
    <w:rsid w:val="0029639D"/>
    <w:rsid w:val="002A02A9"/>
    <w:rsid w:val="00326F90"/>
    <w:rsid w:val="00340E7C"/>
    <w:rsid w:val="003B07B8"/>
    <w:rsid w:val="003B523D"/>
    <w:rsid w:val="003B5EB8"/>
    <w:rsid w:val="004341A6"/>
    <w:rsid w:val="00512EC1"/>
    <w:rsid w:val="00517FF8"/>
    <w:rsid w:val="00520BA2"/>
    <w:rsid w:val="00580995"/>
    <w:rsid w:val="005861A4"/>
    <w:rsid w:val="005C48EA"/>
    <w:rsid w:val="005C7F89"/>
    <w:rsid w:val="005E2D37"/>
    <w:rsid w:val="006218F8"/>
    <w:rsid w:val="006504EA"/>
    <w:rsid w:val="006615EC"/>
    <w:rsid w:val="006A2300"/>
    <w:rsid w:val="006B78AB"/>
    <w:rsid w:val="006C49CF"/>
    <w:rsid w:val="006E0233"/>
    <w:rsid w:val="00710C81"/>
    <w:rsid w:val="00711B7F"/>
    <w:rsid w:val="0072348B"/>
    <w:rsid w:val="00793EB7"/>
    <w:rsid w:val="007C5571"/>
    <w:rsid w:val="007C641C"/>
    <w:rsid w:val="00807EA1"/>
    <w:rsid w:val="008A7058"/>
    <w:rsid w:val="008B4B03"/>
    <w:rsid w:val="008C770B"/>
    <w:rsid w:val="008D1750"/>
    <w:rsid w:val="00956599"/>
    <w:rsid w:val="009A760E"/>
    <w:rsid w:val="009C2641"/>
    <w:rsid w:val="00A11355"/>
    <w:rsid w:val="00A77A7C"/>
    <w:rsid w:val="00A821FC"/>
    <w:rsid w:val="00AA1D8D"/>
    <w:rsid w:val="00AC4BDB"/>
    <w:rsid w:val="00B00D88"/>
    <w:rsid w:val="00B1187C"/>
    <w:rsid w:val="00B13F2A"/>
    <w:rsid w:val="00B47730"/>
    <w:rsid w:val="00B60F62"/>
    <w:rsid w:val="00BA40CF"/>
    <w:rsid w:val="00BA550A"/>
    <w:rsid w:val="00BA722C"/>
    <w:rsid w:val="00BF4444"/>
    <w:rsid w:val="00BF44B9"/>
    <w:rsid w:val="00C027D2"/>
    <w:rsid w:val="00C21D2B"/>
    <w:rsid w:val="00C26DBD"/>
    <w:rsid w:val="00C620C3"/>
    <w:rsid w:val="00CB0664"/>
    <w:rsid w:val="00CB441C"/>
    <w:rsid w:val="00CD34D7"/>
    <w:rsid w:val="00DC0AB3"/>
    <w:rsid w:val="00DC3FA2"/>
    <w:rsid w:val="00DD01D2"/>
    <w:rsid w:val="00EF1A28"/>
    <w:rsid w:val="00F21F7A"/>
    <w:rsid w:val="00F314FE"/>
    <w:rsid w:val="00F721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21043E"/>
  <w14:defaultImageDpi w14:val="300"/>
  <w15:docId w15:val="{49A93A3C-12FD-42AA-A98E-83053901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Chandra Yarramsetti</cp:lastModifiedBy>
  <cp:revision>9</cp:revision>
  <dcterms:created xsi:type="dcterms:W3CDTF">2026-09-06T12:16:00Z</dcterms:created>
  <dcterms:modified xsi:type="dcterms:W3CDTF">2026-09-06T12:24:00Z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31044752-8da3-47d5-9bec-4f891ee6bdf8</vt:lpwstr>
  </property>
</Properties>
</file>